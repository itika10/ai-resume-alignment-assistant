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Itika Sharma</w:t>
      </w:r>
    </w:p>
    <w:p>
      <w:r>
        <w:t>itika@example.com | +91-99999999</w:t>
      </w:r>
    </w:p>
    <w:p>
      <w:pPr>
        <w:pStyle w:val="Heading1"/>
      </w:pPr>
      <w:r>
        <w:t>Professional Summary</w:t>
      </w:r>
    </w:p>
    <w:p>
      <w:r>
        <w:t>Experienced Software Engineer specializing in AI and backend development with over 10 years in telecom and banking domains. Proficient in Python programming, API development using FastAPI and Django, and building AI applications leveraging LLMs and LangChain. Skilled in RAG systems and Streamlit for application development.</w:t>
      </w:r>
    </w:p>
    <w:p>
      <w:pPr>
        <w:pStyle w:val="Heading1"/>
      </w:pPr>
      <w:r>
        <w:t>Skills</w:t>
      </w:r>
    </w:p>
    <w:p>
      <w:r>
        <w:t>AI knowledge, API development, AWS, Azure, Django, FastAPI, Git, LLM knowledge, LangChain, Python, RAG, RAG systems, SQL, Streamlit</w:t>
      </w:r>
    </w:p>
    <w:p>
      <w:pPr>
        <w:pStyle w:val="Heading1"/>
      </w:pPr>
      <w:r>
        <w:t>Experience</w:t>
      </w:r>
    </w:p>
    <w:p>
      <w:pPr>
        <w:pStyle w:val="Heading2"/>
      </w:pPr>
      <w:r>
        <w:t>Senior Software Developer | TCS (BMO)</w:t>
      </w:r>
    </w:p>
    <w:p>
      <w:pPr>
        <w:pStyle w:val="ListBullet"/>
      </w:pPr>
      <w:r>
        <w:t>Maintained and enhanced banking backend systems ensuring reliability and performance.</w:t>
      </w:r>
    </w:p>
    <w:p>
      <w:pPr>
        <w:pStyle w:val="ListBullet"/>
      </w:pPr>
      <w:r>
        <w:t>Diagnosed and resolved production issues to improve system stability.</w:t>
      </w:r>
    </w:p>
    <w:p>
      <w:pPr>
        <w:pStyle w:val="ListBullet"/>
      </w:pPr>
      <w:r>
        <w:t>Implemented improvements to increase system reliability and uptime.</w:t>
      </w:r>
    </w:p>
    <w:p>
      <w:pPr>
        <w:pStyle w:val="Heading2"/>
      </w:pPr>
      <w:r>
        <w:t>Software Developer | Innoprocon</w:t>
      </w:r>
    </w:p>
    <w:p>
      <w:pPr>
        <w:pStyle w:val="ListBullet"/>
      </w:pPr>
      <w:r>
        <w:t>Developed Python-based automation tools to streamline workflows.</w:t>
      </w:r>
    </w:p>
    <w:p>
      <w:pPr>
        <w:pStyle w:val="ListBullet"/>
      </w:pPr>
      <w:r>
        <w:t>Created database-driven applications supporting business processes.</w:t>
      </w:r>
    </w:p>
    <w:p>
      <w:pPr>
        <w:pStyle w:val="Heading2"/>
      </w:pPr>
      <w:r>
        <w:t>Automation Developer | Tech Mahindra (AT&amp;T)</w:t>
      </w:r>
    </w:p>
    <w:p>
      <w:pPr>
        <w:pStyle w:val="ListBullet"/>
      </w:pPr>
      <w:r>
        <w:t>Built Python automation tools to optimize operational workflows.</w:t>
      </w:r>
    </w:p>
    <w:p>
      <w:pPr>
        <w:pStyle w:val="ListBullet"/>
      </w:pPr>
      <w:r>
        <w:t>Enhanced workflows through automation and process improvements.</w:t>
      </w:r>
    </w:p>
    <w:p>
      <w:pPr>
        <w:pStyle w:val="Heading1"/>
      </w:pPr>
      <w:r>
        <w:t>Projects</w:t>
      </w:r>
    </w:p>
    <w:p>
      <w:pPr>
        <w:pStyle w:val="Heading2"/>
      </w:pPr>
      <w:r>
        <w:t>AI Resume Alignment Assistant</w:t>
      </w:r>
    </w:p>
    <w:p>
      <w:pPr>
        <w:pStyle w:val="ListBullet"/>
      </w:pPr>
      <w:r>
        <w:t>Designed and implemented AI systems leveraging LLMs for resume tailoring.</w:t>
      </w:r>
    </w:p>
    <w:p>
      <w:pPr>
        <w:pStyle w:val="ListBullet"/>
      </w:pPr>
      <w:r>
        <w:t>Produced ATS-compliant outputs to improve resume screening effectiveness.</w:t>
      </w:r>
    </w:p>
    <w:p>
      <w:pPr>
        <w:pStyle w:val="Heading1"/>
      </w:pPr>
      <w:r>
        <w:t>Education</w:t>
      </w:r>
    </w:p>
    <w:p>
      <w:pPr>
        <w:pStyle w:val="ListBullet"/>
      </w:pPr>
      <w:r>
        <w:t>B.Tech (Mechanical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